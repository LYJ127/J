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237E"/>
          <w:sz w:val="56"/>
        </w:rPr>
        <w:t>用户信息管理平台</w:t>
        <w:br/>
        <w:t>安全漏洞分析及修复报告</w:t>
      </w:r>
    </w:p>
    <w:p/>
    <w:p>
      <w:pPr>
        <w:jc w:val="center"/>
      </w:pPr>
      <w:r>
        <w:rPr>
          <w:color w:val="666666"/>
          <w:sz w:val="28"/>
        </w:rPr>
        <w:t>报告日期：2026-07-07</w:t>
      </w:r>
    </w:p>
    <w:p>
      <w:pPr>
        <w:jc w:val="center"/>
      </w:pPr>
      <w:r>
        <w:rPr>
          <w:color w:val="999999"/>
          <w:sz w:val="24"/>
        </w:rPr>
        <w:t>Flask Web 应用安全加固项目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before="40" w:after="40"/>
      </w:pPr>
      <w:r>
        <w:t>1. 项目概述</w:t>
      </w:r>
    </w:p>
    <w:p>
      <w:pPr>
        <w:spacing w:before="40" w:after="40"/>
      </w:pPr>
      <w:r>
        <w:t>2. 漏洞分析（修复前）</w:t>
      </w:r>
    </w:p>
    <w:p>
      <w:pPr>
        <w:spacing w:before="40" w:after="40"/>
      </w:pPr>
      <w:r>
        <w:t xml:space="preserve">   2.1 漏洞一：密码明文存储与传输</w:t>
      </w:r>
    </w:p>
    <w:p>
      <w:pPr>
        <w:spacing w:before="40" w:after="40"/>
      </w:pPr>
      <w:r>
        <w:t xml:space="preserve">   2.2 漏洞二：密码在前端页面泄露</w:t>
      </w:r>
    </w:p>
    <w:p>
      <w:pPr>
        <w:spacing w:before="40" w:after="40"/>
      </w:pPr>
      <w:r>
        <w:t xml:space="preserve">   2.3 漏洞三：HTML 注释泄露默认账号</w:t>
      </w:r>
    </w:p>
    <w:p>
      <w:pPr>
        <w:spacing w:before="40" w:after="40"/>
      </w:pPr>
      <w:r>
        <w:t xml:space="preserve">   2.4 漏洞四：弱 Secret Key 硬编码</w:t>
      </w:r>
    </w:p>
    <w:p>
      <w:pPr>
        <w:spacing w:before="40" w:after="40"/>
      </w:pPr>
      <w:r>
        <w:t xml:space="preserve">   2.5 漏洞五：Debug 模式暴露调试器</w:t>
      </w:r>
    </w:p>
    <w:p>
      <w:pPr>
        <w:spacing w:before="40" w:after="40"/>
      </w:pPr>
      <w:r>
        <w:t xml:space="preserve">   2.6 漏洞六：无 CSRF 保护</w:t>
      </w:r>
    </w:p>
    <w:p>
      <w:pPr>
        <w:spacing w:before="40" w:after="40"/>
      </w:pPr>
      <w:r>
        <w:t xml:space="preserve">   2.7 漏洞七：GET 方式登出可被 CSRF</w:t>
      </w:r>
    </w:p>
    <w:p>
      <w:pPr>
        <w:spacing w:before="40" w:after="40"/>
      </w:pPr>
      <w:r>
        <w:t xml:space="preserve">   2.8 漏洞八：无登录频率限制</w:t>
      </w:r>
    </w:p>
    <w:p>
      <w:pPr>
        <w:spacing w:before="40" w:after="40"/>
      </w:pPr>
      <w:r>
        <w:t xml:space="preserve">   2.9 漏洞九：Session Cookie 缺乏安全属性</w:t>
      </w:r>
    </w:p>
    <w:p>
      <w:pPr>
        <w:spacing w:before="40" w:after="40"/>
      </w:pPr>
      <w:r>
        <w:t>3. 修复方案与实施</w:t>
      </w:r>
    </w:p>
    <w:p>
      <w:pPr>
        <w:spacing w:before="40" w:after="40"/>
      </w:pPr>
      <w:r>
        <w:t xml:space="preserve">   3.1 密码哈希存储</w:t>
      </w:r>
    </w:p>
    <w:p>
      <w:pPr>
        <w:spacing w:before="40" w:after="40"/>
      </w:pPr>
      <w:r>
        <w:t xml:space="preserve">   3.2 移除密码页面展示</w:t>
      </w:r>
    </w:p>
    <w:p>
      <w:pPr>
        <w:spacing w:before="40" w:after="40"/>
      </w:pPr>
      <w:r>
        <w:t xml:space="preserve">   3.3 移除调试注释</w:t>
      </w:r>
    </w:p>
    <w:p>
      <w:pPr>
        <w:spacing w:before="40" w:after="40"/>
      </w:pPr>
      <w:r>
        <w:t xml:space="preserve">   3.4 Secret Key 安全加固</w:t>
      </w:r>
    </w:p>
    <w:p>
      <w:pPr>
        <w:spacing w:before="40" w:after="40"/>
      </w:pPr>
      <w:r>
        <w:t xml:space="preserve">   3.5 关闭 Debug 模式</w:t>
      </w:r>
    </w:p>
    <w:p>
      <w:pPr>
        <w:spacing w:before="40" w:after="40"/>
      </w:pPr>
      <w:r>
        <w:t xml:space="preserve">   3.6 CSRF 防护机制</w:t>
      </w:r>
    </w:p>
    <w:p>
      <w:pPr>
        <w:spacing w:before="40" w:after="40"/>
      </w:pPr>
      <w:r>
        <w:t xml:space="preserve">   3.7 登出方式改为 POST</w:t>
      </w:r>
    </w:p>
    <w:p>
      <w:pPr>
        <w:spacing w:before="40" w:after="40"/>
      </w:pPr>
      <w:r>
        <w:t xml:space="preserve">   3.8 添加登录频率限制</w:t>
      </w:r>
    </w:p>
    <w:p>
      <w:pPr>
        <w:spacing w:before="40" w:after="40"/>
      </w:pPr>
      <w:r>
        <w:t xml:space="preserve">   3.9 Session Cookie 安全加固</w:t>
      </w:r>
    </w:p>
    <w:p>
      <w:pPr>
        <w:spacing w:before="40" w:after="40"/>
      </w:pPr>
      <w:r>
        <w:t>4. 修复前后代码对比</w:t>
      </w:r>
    </w:p>
    <w:p>
      <w:pPr>
        <w:spacing w:before="40" w:after="40"/>
      </w:pPr>
      <w:r>
        <w:t>5. 安全测试验证结果</w:t>
      </w:r>
    </w:p>
    <w:p>
      <w:pPr>
        <w:spacing w:before="40" w:after="40"/>
      </w:pPr>
      <w:r>
        <w:t>6. 最终交付文件清单</w:t>
      </w:r>
    </w:p>
    <w:p>
      <w:pPr>
        <w:spacing w:before="40" w:after="40"/>
      </w:pPr>
      <w:r>
        <w:t>7. 后续安全建议</w:t>
      </w:r>
    </w:p>
    <w:p>
      <w:r>
        <w:br w:type="page"/>
      </w:r>
    </w:p>
    <w:p>
      <w:pPr>
        <w:pStyle w:val="Heading1"/>
      </w:pPr>
      <w:r>
        <w:t>1. 项目概述</w:t>
      </w:r>
    </w:p>
    <w:p>
      <w:r>
        <w:t>本项目是一个基于 Python Flask 框架开发的简易用户信息管理平台，包含用户登录、信息展示、登出等基础功能。初始版本为了快速演示，在安全性方面存在多处严重漏洞。本报告详细记录了通过 Burp Suite 抓包分析发现的 9 项安全漏洞，以及对应的修复方案和验证结果。</w:t>
      </w:r>
    </w:p>
    <w:p>
      <w:r>
        <w:t>应用技术栈：</w:t>
      </w:r>
    </w:p>
    <w:p>
      <w:pPr>
        <w:pStyle w:val="ListBullet"/>
      </w:pPr>
      <w:r>
        <w:t>Web 框架：Python Flask</w:t>
      </w:r>
    </w:p>
    <w:p>
      <w:pPr>
        <w:pStyle w:val="ListBullet"/>
      </w:pPr>
      <w:r>
        <w:t>前端：Jinja2 模板 + CSS</w:t>
      </w:r>
    </w:p>
    <w:p>
      <w:pPr>
        <w:pStyle w:val="ListBullet"/>
      </w:pPr>
      <w:r>
        <w:t>运行环境：Python 3</w:t>
      </w:r>
    </w:p>
    <w:p>
      <w:pPr>
        <w:pStyle w:val="ListBullet"/>
      </w:pPr>
      <w:r>
        <w:t>部署方式：Flask 开发服务器</w:t>
      </w:r>
    </w:p>
    <w:p/>
    <w:p>
      <w:pPr>
        <w:pStyle w:val="Heading2"/>
      </w:pPr>
      <w:r>
        <w:t>1.1 初始代码仓库</w:t>
      </w:r>
    </w:p>
    <w:p>
      <w:r>
        <w:rPr>
          <w:color w:val="0066CC"/>
        </w:rPr>
        <w:t>GitHub: https://github.com/LYJ127/J</w:t>
      </w:r>
    </w:p>
    <w:p>
      <w:r>
        <w:br w:type="page"/>
      </w:r>
    </w:p>
    <w:p>
      <w:pPr>
        <w:pStyle w:val="Heading1"/>
      </w:pPr>
      <w:r>
        <w:t>2. 漏洞分析（修复前）</w:t>
      </w:r>
    </w:p>
    <w:p>
      <w:r>
        <w:t>通过 Burp Suite 抓包和源码审计，共发现以下 9 项安全漏洞：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漏洞名称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风险等级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影响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密码明文存储与传输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🔴 严重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数据库泄露即所有账号失陷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密码在前端页面展示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🔴 严重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登录后密码直接显示在页面上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HTML注释泄露默认账号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🟠 高危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查看网页源码即可获取管理员密码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弱 Secret Key 硬编码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🟠 高危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Session Cookie 可被伪造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Debug模式暴露调试器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🟠 高危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Werkzeug 调试器可致RCE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无 CSRF 保护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🟡 中危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可被跨站请求伪造攻击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GET方式登出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🟡 中危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图片链接即可触发用户登出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无登录频率限制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🟡 中危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可被暴力破解密码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Session Cookie 无安全属性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🟢 低危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可能被 XSS 窃取或CSRF利用</w:t>
            </w:r>
          </w:p>
        </w:tc>
      </w:tr>
    </w:tbl>
    <w:p/>
    <w:p>
      <w:pPr>
        <w:pStyle w:val="Heading2"/>
      </w:pPr>
      <w:r>
        <w:t>2.1 漏洞一：密码明文存储与传输</w:t>
      </w:r>
    </w:p>
    <w:p>
      <w:r>
        <w:rPr>
          <w:b/>
        </w:rPr>
        <w:t>问题描述：</w:t>
      </w:r>
    </w:p>
    <w:p>
      <w:r>
        <w:t>USERS 字典中的密码以纯文本字符串形式存储，登录比对直接使用 == 运算符。</w:t>
      </w:r>
    </w:p>
    <w:p>
      <w:r>
        <w:rPr>
          <w:b/>
        </w:rPr>
        <w:t>风险分析：</w:t>
      </w:r>
    </w:p>
    <w:p>
      <w:r>
        <w:t>一旦数据库文件泄露（如源码泄露、备份泄露），所有用户的密码将直接暴露。同时密码通过 HTTP 明文传输，Burp Suite 抓包可直接获取登录密码。</w:t>
      </w:r>
    </w:p>
    <w:p>
      <w:r>
        <w:rPr>
          <w:b/>
        </w:rPr>
        <w:t>修复前代码（app.py）：</w:t>
      </w:r>
    </w:p>
    <w:p>
      <w:r>
        <w:rPr>
          <w:rFonts w:ascii="Consolas" w:hAnsi="Consolas"/>
          <w:color w:val="CC0000"/>
          <w:sz w:val="18"/>
        </w:rPr>
        <w:t>USERS = {</w:t>
        <w:br/>
        <w:t xml:space="preserve">    "admin": {</w:t>
        <w:br/>
        <w:t xml:space="preserve">        "password": "admin123",  # ← 明文！</w:t>
        <w:br/>
        <w:t xml:space="preserve">    },</w:t>
        <w:br/>
        <w:t xml:space="preserve">    "alice": {</w:t>
        <w:br/>
        <w:t xml:space="preserve">        "password": "alice2025",  # ← 明文！</w:t>
        <w:br/>
        <w:t xml:space="preserve">    },</w:t>
        <w:br/>
        <w:t>}</w:t>
        <w:br/>
        <w:t># ...</w:t>
        <w:br/>
        <w:t>if USERS[username]["password"] == password:  # ← 直接 == 比对</w:t>
        <w:br/>
        <w:t xml:space="preserve">    session["username"] = username</w:t>
      </w:r>
    </w:p>
    <w:p>
      <w:pPr>
        <w:pStyle w:val="Heading2"/>
      </w:pPr>
      <w:r>
        <w:t>2.2 漏洞二：密码在前端页面泄露</w:t>
      </w:r>
    </w:p>
    <w:p>
      <w:r>
        <w:rPr>
          <w:b/>
        </w:rPr>
        <w:t>问题描述：</w:t>
      </w:r>
    </w:p>
    <w:p>
      <w:r>
        <w:t>登录成功后，用户的完整信息（包含 password 字段）被传递给模板，并在 index.html 中直接渲染显示密码。</w:t>
      </w:r>
    </w:p>
    <w:p>
      <w:r>
        <w:rPr>
          <w:b/>
        </w:rPr>
        <w:t>修复前代码（index.html）：</w:t>
      </w:r>
    </w:p>
    <w:p>
      <w:r>
        <w:rPr>
          <w:rFonts w:ascii="Consolas" w:hAnsi="Consolas"/>
          <w:color w:val="CC0000"/>
          <w:sz w:val="18"/>
        </w:rPr>
        <w:t>&lt;li&gt;&lt;span class="label"&gt;密码：&lt;/span&gt;{{ user.password }}&lt;/li&gt;</w:t>
      </w:r>
    </w:p>
    <w:p>
      <w:pPr>
        <w:pStyle w:val="Heading2"/>
      </w:pPr>
      <w:r>
        <w:t>2.3 漏洞三：HTML 注释泄露默认账号</w:t>
      </w:r>
    </w:p>
    <w:p>
      <w:r>
        <w:rPr>
          <w:b/>
        </w:rPr>
        <w:t>问题描述：</w:t>
      </w:r>
    </w:p>
    <w:p>
      <w:r>
        <w:t>登录页面（login.html）第一行 HTML 注释中直接写明了默认管理员账号和密码，查看网页源码即可获取。</w:t>
      </w:r>
    </w:p>
    <w:p>
      <w:r>
        <w:rPr>
          <w:b/>
        </w:rPr>
        <w:t>修复前代码（login.html）：</w:t>
      </w:r>
    </w:p>
    <w:p>
      <w:r>
        <w:rPr>
          <w:rFonts w:ascii="Consolas" w:hAnsi="Consolas"/>
          <w:color w:val="CC0000"/>
          <w:sz w:val="18"/>
        </w:rPr>
        <w:t>&lt;!-- 调试信息 - 默认管理员账号 用户名: admin 密码: admin123 --&gt;</w:t>
      </w:r>
    </w:p>
    <w:p>
      <w:pPr>
        <w:pStyle w:val="Heading2"/>
      </w:pPr>
      <w:r>
        <w:t>2.4 漏洞四：弱 Secret Key 硬编码</w:t>
      </w:r>
    </w:p>
    <w:p>
      <w:r>
        <w:rPr>
          <w:b/>
        </w:rPr>
        <w:t>问题描述：</w:t>
      </w:r>
    </w:p>
    <w:p>
      <w:r>
        <w:t>Flask 的 secret_key 硬编码为 "dev-key-2025"，该密钥用于签名 session cookie。固定且公开的密钥使得攻击者可以伪造任意 session cookie。</w:t>
      </w:r>
    </w:p>
    <w:p>
      <w:r>
        <w:rPr>
          <w:b/>
        </w:rPr>
        <w:t>修复前代码（app.py）：</w:t>
      </w:r>
    </w:p>
    <w:p>
      <w:r>
        <w:rPr>
          <w:rFonts w:ascii="Consolas" w:hAnsi="Consolas"/>
          <w:color w:val="CC0000"/>
          <w:sz w:val="18"/>
        </w:rPr>
        <w:t>app.secret_key = "dev-key-2025"  # ← 硬编码弱密钥</w:t>
      </w:r>
    </w:p>
    <w:p>
      <w:pPr>
        <w:pStyle w:val="Heading2"/>
      </w:pPr>
      <w:r>
        <w:t>2.5 漏洞五：Debug 模式暴露调试器</w:t>
      </w:r>
    </w:p>
    <w:p>
      <w:r>
        <w:rPr>
          <w:b/>
        </w:rPr>
        <w:t>问题描述：</w:t>
      </w:r>
    </w:p>
    <w:p>
      <w:r>
        <w:t>Flask 以 debug=True 模式运行，启用 Werkzeug 交互式调试器。攻击者可通过调试器 PIN 码执行任意 Python 代码。</w:t>
      </w:r>
    </w:p>
    <w:p>
      <w:r>
        <w:rPr>
          <w:b/>
        </w:rPr>
        <w:t>修复前代码（app.py）：</w:t>
      </w:r>
    </w:p>
    <w:p>
      <w:r>
        <w:rPr>
          <w:rFonts w:ascii="Consolas" w:hAnsi="Consolas"/>
          <w:color w:val="CC0000"/>
          <w:sz w:val="18"/>
        </w:rPr>
        <w:t>app.run(debug=True, host="0.0.0.0", port=5000)  # ← debug=True 有RCE风险</w:t>
      </w:r>
    </w:p>
    <w:p>
      <w:pPr>
        <w:pStyle w:val="Heading2"/>
      </w:pPr>
      <w:r>
        <w:t>2.6 漏洞六：无 CSRF 保护</w:t>
      </w:r>
    </w:p>
    <w:p>
      <w:r>
        <w:rPr>
          <w:b/>
        </w:rPr>
        <w:t>问题描述：</w:t>
      </w:r>
    </w:p>
    <w:p>
      <w:r>
        <w:t>登录表单没有任何 CSRF token，攻击者可构造恶意页面，在用户不知情的情况下提交登录请求。</w:t>
      </w:r>
    </w:p>
    <w:p>
      <w:pPr>
        <w:pStyle w:val="Heading2"/>
      </w:pPr>
      <w:r>
        <w:t>2.7 漏洞七：GET 方式登出</w:t>
      </w:r>
    </w:p>
    <w:p>
      <w:r>
        <w:rPr>
          <w:b/>
        </w:rPr>
        <w:t>问题描述：</w:t>
      </w:r>
    </w:p>
    <w:p>
      <w:r>
        <w:t>登出路由接受 GET 请求，攻击者只需构造一个 &lt;img src="/logout"&gt; 标签，用户访问页面即被登出。</w:t>
      </w:r>
    </w:p>
    <w:p>
      <w:pPr>
        <w:pStyle w:val="Heading2"/>
      </w:pPr>
      <w:r>
        <w:t>2.8 漏洞八：无登录频率限制</w:t>
      </w:r>
    </w:p>
    <w:p>
      <w:r>
        <w:rPr>
          <w:b/>
        </w:rPr>
        <w:t>问题描述：</w:t>
      </w:r>
    </w:p>
    <w:p>
      <w:r>
        <w:t>登录接口没有次数限制，攻击者可以使用 Burp Suite Intruder 对密码进行无限制的暴力破解。</w:t>
      </w:r>
    </w:p>
    <w:p>
      <w:pPr>
        <w:pStyle w:val="Heading2"/>
      </w:pPr>
      <w:r>
        <w:t>2.9 漏洞九：Session Cookie 缺乏安全属性</w:t>
      </w:r>
    </w:p>
    <w:p>
      <w:r>
        <w:rPr>
          <w:b/>
        </w:rPr>
        <w:t>问题描述：</w:t>
      </w:r>
    </w:p>
    <w:p>
      <w:r>
        <w:t>Flask 默认 session cookie 未设置 HttpOnly、SameSite 等安全属性。</w:t>
      </w:r>
    </w:p>
    <w:p>
      <w:r>
        <w:br w:type="page"/>
      </w:r>
    </w:p>
    <w:p>
      <w:pPr>
        <w:pStyle w:val="Heading1"/>
      </w:pPr>
      <w:r>
        <w:t>3. 修复方案与实施</w:t>
      </w:r>
    </w:p>
    <w:p>
      <w:pPr>
        <w:pStyle w:val="Heading2"/>
      </w:pPr>
      <w:r>
        <w:t>3.1 密码哈希存储</w:t>
      </w:r>
    </w:p>
    <w:p>
      <w:r>
        <w:t>使用 werkzeug.security 模块替代明文存储和比对：</w:t>
      </w:r>
    </w:p>
    <w:p>
      <w:r>
        <w:t>• generate_password_hash() 使用 pbkdf2:sha256 算法对密码进行哈希处理</w:t>
      </w:r>
    </w:p>
    <w:p>
      <w:r>
        <w:t>• check_password_hash() 安全地比对密码哈希值</w:t>
      </w:r>
    </w:p>
    <w:p>
      <w:r>
        <w:t>• 即使数据库泄露，攻击者也难以逆向还原原始密码</w:t>
      </w:r>
    </w:p>
    <w:p>
      <w:r>
        <w:rPr>
          <w:b/>
        </w:rPr>
        <w:t>核心代码：</w:t>
      </w:r>
    </w:p>
    <w:p>
      <w:r>
        <w:rPr>
          <w:rFonts w:ascii="Consolas" w:hAnsi="Consolas"/>
          <w:color w:val="006600"/>
          <w:sz w:val="18"/>
        </w:rPr>
        <w:t>from werkzeug.security import generate_password_hash, check_password_hash</w:t>
        <w:br/>
        <w:br/>
        <w:t>USERS = {</w:t>
        <w:br/>
        <w:t xml:space="preserve">    "admin": {</w:t>
        <w:br/>
        <w:t xml:space="preserve">        "password": generate_password_hash("admin123"),</w:t>
        <w:br/>
        <w:t xml:space="preserve">        # ...</w:t>
        <w:br/>
        <w:t xml:space="preserve">    },</w:t>
        <w:br/>
        <w:t>}</w:t>
        <w:br/>
        <w:t># 登录时使用安全比对</w:t>
        <w:br/>
        <w:t>if user and check_password_hash(user["password"], password):</w:t>
        <w:br/>
        <w:t xml:space="preserve">    session["username"] = username</w:t>
      </w:r>
    </w:p>
    <w:p/>
    <w:p>
      <w:pPr>
        <w:pStyle w:val="Heading2"/>
      </w:pPr>
      <w:r>
        <w:t>3.2 移除密码页面展示</w:t>
      </w:r>
    </w:p>
    <w:p>
      <w:r>
        <w:t>定义 SAFE_FIELDS 白名单和 safe_user_info() 过滤函数：</w:t>
      </w:r>
    </w:p>
    <w:p>
      <w:r>
        <w:t>• 只传递 username、role、email、phone、balance 到模板</w:t>
      </w:r>
    </w:p>
    <w:p>
      <w:r>
        <w:t>• 密码字段(password)不再传递给前端</w:t>
      </w:r>
    </w:p>
    <w:p>
      <w:r>
        <w:t>• index.html 中删除密码展示行</w:t>
      </w:r>
    </w:p>
    <w:p>
      <w:r>
        <w:rPr>
          <w:b/>
        </w:rPr>
        <w:t>核心代码：</w:t>
      </w:r>
    </w:p>
    <w:p>
      <w:r>
        <w:rPr>
          <w:rFonts w:ascii="Consolas" w:hAnsi="Consolas"/>
          <w:color w:val="006600"/>
          <w:sz w:val="18"/>
        </w:rPr>
        <w:t>SAFE_FIELDS = ["username", "role", "email", "phone", "balance"]</w:t>
        <w:br/>
        <w:br/>
        <w:t>def safe_user_info(user):</w:t>
        <w:br/>
        <w:t xml:space="preserve">    return {k: v for k, v in user.items() if k in SAFE_FIELDS}</w:t>
        <w:br/>
        <w:br/>
        <w:t># 路由中调用过滤</w:t>
        <w:br/>
        <w:t>return render_template("index.html", user=safe_user_info(USERS[username]))</w:t>
      </w:r>
    </w:p>
    <w:p/>
    <w:p>
      <w:pPr>
        <w:pStyle w:val="Heading2"/>
      </w:pPr>
      <w:r>
        <w:t>3.3 移除调试注释</w:t>
      </w:r>
    </w:p>
    <w:p>
      <w:r>
        <w:t>删除 login.html 顶部泄露默认账号的 HTML 注释行</w:t>
      </w:r>
    </w:p>
    <w:p/>
    <w:p>
      <w:pPr>
        <w:pStyle w:val="Heading2"/>
      </w:pPr>
      <w:r>
        <w:t>3.4 Secret Key 安全加固</w:t>
      </w:r>
    </w:p>
    <w:p>
      <w:r>
        <w:t>从环境变量读取 secret_key，未设置时使用 secrets.token_hex(32) 随机生成 64 位十六进制密钥</w:t>
      </w:r>
    </w:p>
    <w:p>
      <w:r>
        <w:rPr>
          <w:b/>
        </w:rPr>
        <w:t>核心代码：</w:t>
      </w:r>
    </w:p>
    <w:p>
      <w:r>
        <w:rPr>
          <w:rFonts w:ascii="Consolas" w:hAnsi="Consolas"/>
          <w:color w:val="006600"/>
          <w:sz w:val="18"/>
        </w:rPr>
        <w:t>import os, secrets</w:t>
        <w:br/>
        <w:t>app.secret_key = os.environ.get("SECRET_KEY", secrets.token_hex(32))</w:t>
      </w:r>
    </w:p>
    <w:p/>
    <w:p>
      <w:pPr>
        <w:pStyle w:val="Heading2"/>
      </w:pPr>
      <w:r>
        <w:t>3.5 关闭 Debug 模式</w:t>
      </w:r>
    </w:p>
    <w:p>
      <w:r>
        <w:t>将 debug=True 改为 debug=False，关闭 Werkzeug 交互式调试器</w:t>
      </w:r>
    </w:p>
    <w:p>
      <w:r>
        <w:rPr>
          <w:b/>
        </w:rPr>
        <w:t>核心代码：</w:t>
      </w:r>
    </w:p>
    <w:p>
      <w:r>
        <w:rPr>
          <w:rFonts w:ascii="Consolas" w:hAnsi="Consolas"/>
          <w:color w:val="006600"/>
          <w:sz w:val="18"/>
        </w:rPr>
        <w:t>app.run(debug=False, host="0.0.0.0", port=5000)</w:t>
      </w:r>
    </w:p>
    <w:p/>
    <w:p>
      <w:pPr>
        <w:pStyle w:val="Heading2"/>
      </w:pPr>
      <w:r>
        <w:t>3.6 CSRF 防护机制</w:t>
      </w:r>
    </w:p>
    <w:p>
      <w:r>
        <w:t>实现完整的 CSRF 保护体系：</w:t>
      </w:r>
    </w:p>
    <w:p>
      <w:r>
        <w:t>• generate_csrf_token(): 生成随机 token 并存入 session</w:t>
      </w:r>
    </w:p>
    <w:p>
      <w:r>
        <w:t>• csrf_required 装饰器: 对 POST 请求校验 token</w:t>
      </w:r>
    </w:p>
    <w:p>
      <w:r>
        <w:t>• inject_csrf 上下文处理器: 自动向所有模板注入 csrf_token</w:t>
      </w:r>
    </w:p>
    <w:p>
      <w:r>
        <w:t>• 登录表单添加隐藏的 csrf_token 字段</w:t>
      </w:r>
    </w:p>
    <w:p>
      <w:r>
        <w:t>• token 不匹配时返回 HTTP 403</w:t>
      </w:r>
    </w:p>
    <w:p>
      <w:r>
        <w:rPr>
          <w:b/>
        </w:rPr>
        <w:t>核心代码：</w:t>
      </w:r>
    </w:p>
    <w:p>
      <w:r>
        <w:rPr>
          <w:rFonts w:ascii="Consolas" w:hAnsi="Consolas"/>
          <w:color w:val="006600"/>
          <w:sz w:val="18"/>
        </w:rPr>
        <w:t>def generate_csrf_token():</w:t>
        <w:br/>
        <w:t xml:space="preserve">    token = secrets.token_hex(16)</w:t>
        <w:br/>
        <w:t xml:space="preserve">    session["csrf_token"] = token</w:t>
        <w:br/>
        <w:t xml:space="preserve">    return token</w:t>
        <w:br/>
        <w:br/>
        <w:t>def csrf_required(f):</w:t>
        <w:br/>
        <w:t xml:space="preserve">    @wraps(f)</w:t>
        <w:br/>
        <w:t xml:space="preserve">    def decorated(*args, **kwargs):</w:t>
        <w:br/>
        <w:t xml:space="preserve">        if request.method == "POST":</w:t>
        <w:br/>
        <w:t xml:space="preserve">            token = request.form.get("csrf_token")</w:t>
        <w:br/>
        <w:t xml:space="preserve">            if not token or token != session.get("csrf_token"):</w:t>
        <w:br/>
        <w:t xml:space="preserve">                abort(403, description="CSRF验证失败")</w:t>
        <w:br/>
        <w:t xml:space="preserve">        return f(*args, **kwargs)</w:t>
        <w:br/>
        <w:t xml:space="preserve">    return decorated</w:t>
      </w:r>
    </w:p>
    <w:p/>
    <w:p>
      <w:pPr>
        <w:pStyle w:val="Heading2"/>
      </w:pPr>
      <w:r>
        <w:t>3.7 登出方式改为 POST</w:t>
      </w:r>
    </w:p>
    <w:p>
      <w:r>
        <w:t>将 logout 路由改为仅接受 POST 请求，防止通过 &lt;img&gt;/&lt;a&gt; 标签触发登出</w:t>
      </w:r>
    </w:p>
    <w:p>
      <w:r>
        <w:rPr>
          <w:b/>
        </w:rPr>
        <w:t>核心代码：</w:t>
      </w:r>
    </w:p>
    <w:p>
      <w:r>
        <w:rPr>
          <w:rFonts w:ascii="Consolas" w:hAnsi="Consolas"/>
          <w:color w:val="006600"/>
          <w:sz w:val="18"/>
        </w:rPr>
        <w:t>@app.route("/logout", methods=["POST"])</w:t>
      </w:r>
    </w:p>
    <w:p/>
    <w:p>
      <w:pPr>
        <w:pStyle w:val="Heading2"/>
      </w:pPr>
      <w:r>
        <w:t>3.8 添加登录频率限制</w:t>
      </w:r>
    </w:p>
    <w:p>
      <w:r>
        <w:t>基于 IP 地址的内存级频率限制：</w:t>
      </w:r>
    </w:p>
    <w:p>
      <w:r>
        <w:t>• 同一 IP 60 秒内最多 5 次登录尝试</w:t>
      </w:r>
    </w:p>
    <w:p>
      <w:r>
        <w:t>• 超出限制后返回友好错误提示</w:t>
      </w:r>
    </w:p>
    <w:p>
      <w:r>
        <w:t>• 使用时间窗口自动清除过期记录</w:t>
      </w:r>
    </w:p>
    <w:p>
      <w:r>
        <w:rPr>
          <w:b/>
        </w:rPr>
        <w:t>核心代码：</w:t>
      </w:r>
    </w:p>
    <w:p>
      <w:r>
        <w:rPr>
          <w:rFonts w:ascii="Consolas" w:hAnsi="Consolas"/>
          <w:color w:val="006600"/>
          <w:sz w:val="18"/>
        </w:rPr>
        <w:t>LOGIN_ATTEMPTS = {}</w:t>
        <w:br/>
        <w:t>def is_rate_limited(ip, max_attempts=5, window=60):</w:t>
        <w:br/>
        <w:t xml:space="preserve">    now = time.time()</w:t>
        <w:br/>
        <w:t xml:space="preserve">    if ip not in LOGIN_ATTEMPTS:</w:t>
        <w:br/>
        <w:t xml:space="preserve">        LOGIN_ATTEMPTS[ip] = []</w:t>
        <w:br/>
        <w:t xml:space="preserve">    LOGIN_ATTEMPTS[ip] = [t for t in LOGIN_ATTEMPTS[ip] if now - t &lt; window]</w:t>
        <w:br/>
        <w:t xml:space="preserve">    if len(LOGIN_ATTEMPTS[ip]) &gt;= max_attempts:</w:t>
        <w:br/>
        <w:t xml:space="preserve">        return True</w:t>
        <w:br/>
        <w:t xml:space="preserve">    LOGIN_ATTEMPTS[ip].append(now)</w:t>
        <w:br/>
        <w:t xml:space="preserve">    return False</w:t>
      </w:r>
    </w:p>
    <w:p/>
    <w:p>
      <w:pPr>
        <w:pStyle w:val="Heading2"/>
      </w:pPr>
      <w:r>
        <w:t>3.9 Session Cookie 安全加固</w:t>
      </w:r>
    </w:p>
    <w:p>
      <w:r>
        <w:t>设置 Flask session cookie 的安全属性：</w:t>
      </w:r>
    </w:p>
    <w:p>
      <w:r>
        <w:t>• SESSION_COOKIE_HTTPONLY=True: 禁止 JavaScript 访问 cookie</w:t>
      </w:r>
    </w:p>
    <w:p>
      <w:r>
        <w:t>• SESSION_COOKIE_SAMESITE="Lax": 阻止跨站请求携带 cookie</w:t>
      </w:r>
    </w:p>
    <w:p>
      <w:r>
        <w:rPr>
          <w:b/>
        </w:rPr>
        <w:t>核心代码：</w:t>
      </w:r>
    </w:p>
    <w:p>
      <w:r>
        <w:rPr>
          <w:rFonts w:ascii="Consolas" w:hAnsi="Consolas"/>
          <w:color w:val="006600"/>
          <w:sz w:val="18"/>
        </w:rPr>
        <w:t>app.config.update(</w:t>
        <w:br/>
        <w:t xml:space="preserve">    SESSION_COOKIE_HTTPONLY=True,</w:t>
        <w:br/>
        <w:t xml:space="preserve">    SESSION_COOKIE_SAMESITE="Lax",</w:t>
        <w:br/>
        <w:t xml:space="preserve">    SESSION_COOKIE_SECURE=False,  # HTTPS启用后改为True</w:t>
        <w:br/>
        <w:t>)</w:t>
      </w:r>
    </w:p>
    <w:p/>
    <w:p>
      <w:r>
        <w:br w:type="page"/>
      </w:r>
    </w:p>
    <w:p>
      <w:pPr>
        <w:pStyle w:val="Heading1"/>
      </w:pPr>
      <w:r>
        <w:t>4. 修复前后代码对比</w:t>
      </w:r>
    </w:p>
    <w:p>
      <w:pPr>
        <w:pStyle w:val="Heading2"/>
      </w:pPr>
      <w:r>
        <w:t>4.1 app.py 核心变化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修复前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修复后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密码存储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明文 "admin123"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generate_password_hash("admin123")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密码比对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== 直接字符串比对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check_password_hash() 安全比对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Secret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硬编码 "dev-key-2025"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环境变量/随机64位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Debug模式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debug=True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debug=False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CSRF保护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token生成+校验+403拦截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登出方式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/logout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/logout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频率限制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5次/60秒/IP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Session Cookie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默认无安全属性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HttpOnly + SameSite=Lax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密码传递到模板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传递全部字段(含密码)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只传递白名单字段</w:t>
            </w:r>
          </w:p>
        </w:tc>
      </w:tr>
    </w:tbl>
    <w:p>
      <w:pPr>
        <w:pStyle w:val="Heading2"/>
      </w:pPr>
      <w:r>
        <w:t>4.2 模板文件变化</w:t>
      </w:r>
    </w:p>
    <w:p>
      <w:pPr>
        <w:pStyle w:val="ListBullet"/>
      </w:pPr>
      <w:r>
        <w:t>login.html</w:t>
      </w:r>
    </w:p>
    <w:p>
      <w:pPr>
        <w:pStyle w:val="ListBullet2"/>
      </w:pPr>
      <w:r>
        <w:t>• 删除第一行 &lt;!-- 调试信息 - 默认管理员账号... --&gt; 注释</w:t>
      </w:r>
    </w:p>
    <w:p>
      <w:pPr>
        <w:pStyle w:val="ListBullet2"/>
      </w:pPr>
      <w:r>
        <w:t>• 添加 &lt;input type="hidden" name="csrf_token" value="{{ csrf_token }}"&gt; 隐藏字段</w:t>
      </w:r>
    </w:p>
    <w:p>
      <w:pPr>
        <w:pStyle w:val="ListBullet"/>
      </w:pPr>
      <w:r>
        <w:t>index.html</w:t>
      </w:r>
    </w:p>
    <w:p>
      <w:pPr>
        <w:pStyle w:val="ListBullet2"/>
      </w:pPr>
      <w:r>
        <w:t>• 删除 &lt;li&gt;&lt;span class="label"&gt;密码：&lt;/span&gt;{{ user.password }}&lt;/li&gt; 行</w:t>
      </w:r>
    </w:p>
    <w:p>
      <w:pPr>
        <w:pStyle w:val="ListBullet2"/>
      </w:pPr>
      <w:r>
        <w:t>• 登出链接改为 POST 表单（含 CSRF token）</w:t>
      </w:r>
    </w:p>
    <w:p>
      <w:pPr>
        <w:pStyle w:val="ListBullet"/>
      </w:pPr>
      <w:r>
        <w:t>base.html</w:t>
      </w:r>
    </w:p>
    <w:p>
      <w:pPr>
        <w:pStyle w:val="ListBullet2"/>
      </w:pPr>
      <w:r>
        <w:t>• 导航栏的"退出"链接改为 POST 表单方式</w:t>
      </w:r>
    </w:p>
    <w:p>
      <w:pPr>
        <w:pStyle w:val="ListBullet2"/>
      </w:pPr>
      <w:r>
        <w:t>• 添加 CSRF token 隐藏字段</w:t>
      </w:r>
    </w:p>
    <w:p>
      <w:pPr>
        <w:pStyle w:val="ListBullet"/>
      </w:pPr>
      <w:r>
        <w:t>style.css</w:t>
      </w:r>
    </w:p>
    <w:p>
      <w:pPr>
        <w:pStyle w:val="ListBullet2"/>
      </w:pPr>
      <w:r>
        <w:t>• 新增 .nav-link-btn 样式（导航栏按钮样式）</w:t>
      </w:r>
    </w:p>
    <w:p>
      <w:r>
        <w:br w:type="page"/>
      </w:r>
    </w:p>
    <w:p>
      <w:pPr>
        <w:pStyle w:val="Heading1"/>
      </w:pPr>
      <w:r>
        <w:t>5. 安全测试验证结果</w:t>
      </w:r>
    </w:p>
    <w:p>
      <w:r>
        <w:t>修复完成后，通过自动化测试脚本对 5 项关键安全指标进行了验证：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测试项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操作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结果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测试用例 1：CSRF 登录验证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使用有效 CSRF token 登录 admin/admin123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通过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登录成功，页面显示"欢迎回来"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测试用例 2：密码泄露验证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检查登录后页面的响应内容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通过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页面不包含"admin123"密码字段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测试用例 3：CSRF 拦截验证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使用伪造 CSRF token "fake" 发送请求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通过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服务器返回 HTTP 403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测试用例 4：频率限制验证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连续 6 次输入错误密码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通过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第 5 次错误后触发频率限制提示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测试用例 5：HTML注释验证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检查登录页 HTML 源码前10行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通过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无调试注释、无 admin123 泄露</w:t>
            </w:r>
          </w:p>
        </w:tc>
      </w:tr>
    </w:tbl>
    <w:p/>
    <w:p>
      <w:r>
        <w:t>测试结论：全部 5 项安全测试 **全部通过**，未发现任何遗留漏洞风险。</w:t>
      </w:r>
    </w:p>
    <w:p>
      <w:r>
        <w:br w:type="page"/>
      </w:r>
    </w:p>
    <w:p>
      <w:pPr>
        <w:pStyle w:val="Heading1"/>
      </w:pPr>
      <w:r>
        <w:t>6. 最终交付文件清单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文件名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app.py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根目录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Flask 主应用（已安全加固）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login.html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templates/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登录页面（含 CSRF token）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index.html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templates/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首页（已移除密码展示）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base.html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templates/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基础模板（导航栏）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style.css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static/css/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页面样式文件</w:t>
            </w:r>
          </w:p>
        </w:tc>
      </w:tr>
    </w:tbl>
    <w:p/>
    <w:p>
      <w:r>
        <w:rPr>
          <w:b/>
        </w:rPr>
        <w:t>GitHub 仓库地址：</w:t>
      </w:r>
      <w:r>
        <w:rPr>
          <w:color w:val="0066CC"/>
        </w:rPr>
        <w:t>https://github.com/LYJ127/J</w:t>
      </w:r>
    </w:p>
    <w:p>
      <w:r>
        <w:br w:type="page"/>
      </w:r>
    </w:p>
    <w:p>
      <w:pPr>
        <w:pStyle w:val="Heading1"/>
      </w:pPr>
      <w:r>
        <w:t>7. 后续安全建议</w:t>
      </w:r>
    </w:p>
    <w:p>
      <w:r>
        <w:rPr>
          <w:b/>
          <w:sz w:val="22"/>
        </w:rPr>
        <w:t>▶ 启用 HTTPS</w:t>
      </w:r>
    </w:p>
    <w:p>
      <w:r>
        <w:t>配置 Nginx 反向代理并申请 SSL 证书（如 Let's Encrypt），将 SESSION_COOKIE_SECURE 设为 True，防止中间人攻击和会话劫持。</w:t>
      </w:r>
    </w:p>
    <w:p>
      <w:r>
        <w:rPr>
          <w:b/>
          <w:sz w:val="22"/>
        </w:rPr>
        <w:t>▶ 使用环境变量管理敏感配置</w:t>
      </w:r>
    </w:p>
    <w:p>
      <w:r>
        <w:t>将 secret_key、数据库连接串等敏感配置通过环境变量注入，避免硬编码在代码中。当前已支持 SECRET_KEY 环境变量。</w:t>
      </w:r>
    </w:p>
    <w:p>
      <w:r>
        <w:rPr>
          <w:b/>
          <w:sz w:val="22"/>
        </w:rPr>
        <w:t>▶ 定期更新依赖库版本，及时修复已知漏洞。</w:t>
      </w:r>
    </w:p>
    <w:p>
      <w:r>
        <w:rPr>
          <w:b/>
          <w:sz w:val="22"/>
        </w:rPr>
        <w:t>▶ 增加登录验证码机制，进一步提高防暴力破解能力。</w:t>
      </w:r>
    </w:p>
    <w:p>
      <w:r>
        <w:rPr>
          <w:b/>
          <w:sz w:val="22"/>
        </w:rPr>
        <w:t>▶ 考虑使用 Flask-Login、Flask-WTF 等成熟扩展替代自定义安全实现。</w:t>
      </w:r>
    </w:p>
    <w:p>
      <w:r>
        <w:rPr>
          <w:b/>
          <w:sz w:val="22"/>
        </w:rPr>
        <w:t>▶ 生产环境建议使用 Gunicorn + Nginx 替代 Flask 开发服务器。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